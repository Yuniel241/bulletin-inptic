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314E1" w14:textId="77777777" w:rsidR="00CC07A1" w:rsidRPr="00042C9E" w:rsidRDefault="00000000">
      <w:pPr>
        <w:jc w:val="center"/>
        <w:rPr>
          <w:lang w:val="fr-FR"/>
        </w:rPr>
      </w:pPr>
      <w:r w:rsidRPr="00042C9E">
        <w:rPr>
          <w:b/>
          <w:sz w:val="36"/>
          <w:lang w:val="fr-FR"/>
        </w:rPr>
        <w:t>GUIDE COMPLET DE TEST DE L’API INPTIC</w:t>
      </w:r>
    </w:p>
    <w:p w14:paraId="2DF4DE58" w14:textId="77777777" w:rsidR="00CC07A1" w:rsidRPr="00042C9E" w:rsidRDefault="00CC07A1">
      <w:pPr>
        <w:rPr>
          <w:lang w:val="fr-FR"/>
        </w:rPr>
      </w:pPr>
    </w:p>
    <w:p w14:paraId="2602B14F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Ce guide regroupe toutes les données nécessaires pour tester les routes API de l’INPTIC, incluant la création, la modification et la vérification des accès selon les rôles.</w:t>
      </w:r>
    </w:p>
    <w:p w14:paraId="5058E749" w14:textId="77777777" w:rsidR="00CC07A1" w:rsidRPr="00042C9E" w:rsidRDefault="00CC07A1">
      <w:pPr>
        <w:rPr>
          <w:lang w:val="fr-FR"/>
        </w:rPr>
      </w:pPr>
    </w:p>
    <w:p w14:paraId="7DADAF36" w14:textId="77777777" w:rsidR="00CC07A1" w:rsidRPr="00042C9E" w:rsidRDefault="00000000">
      <w:pPr>
        <w:rPr>
          <w:lang w:val="fr-FR"/>
        </w:rPr>
      </w:pPr>
      <w:r w:rsidRPr="00042C9E">
        <w:rPr>
          <w:b/>
          <w:color w:val="000000"/>
          <w:sz w:val="28"/>
          <w:lang w:val="fr-FR"/>
        </w:rPr>
        <w:t xml:space="preserve">1. AUTHENTIFICATION ET SÉCURITÉ </w:t>
      </w:r>
      <w:r>
        <w:rPr>
          <w:b/>
          <w:color w:val="000000"/>
          <w:sz w:val="28"/>
        </w:rPr>
        <w:t>🔐</w:t>
      </w:r>
    </w:p>
    <w:p w14:paraId="0B27A6B4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Toutes les requêtes (sauf Login) nécessitent le header suivant :</w:t>
      </w:r>
    </w:p>
    <w:p w14:paraId="0B32F314" w14:textId="77777777" w:rsidR="00CC07A1" w:rsidRPr="00042C9E" w:rsidRDefault="00000000">
      <w:pPr>
        <w:spacing w:before="120" w:after="120"/>
        <w:ind w:left="432"/>
        <w:rPr>
          <w:lang w:val="fr-FR"/>
        </w:rPr>
      </w:pPr>
      <w:proofErr w:type="spellStart"/>
      <w:proofErr w:type="gramStart"/>
      <w:r w:rsidRPr="00042C9E">
        <w:rPr>
          <w:rFonts w:ascii="Consolas" w:eastAsia="Consolas" w:hAnsi="Consolas"/>
          <w:sz w:val="20"/>
          <w:lang w:val="fr-FR"/>
        </w:rPr>
        <w:t>Authorization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Bearer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 xml:space="preserve"> {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votre_token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}</w:t>
      </w:r>
    </w:p>
    <w:p w14:paraId="3CA3F5C5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Connexion (POST /api/login)</w:t>
      </w:r>
    </w:p>
    <w:p w14:paraId="7918668C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3822FCD9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"email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"admin@inptic.ga",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password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"Admin2026"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314AF191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Source : (Documentation technique INPTIC)</w:t>
      </w:r>
    </w:p>
    <w:p w14:paraId="23220E43" w14:textId="77777777" w:rsidR="00CC07A1" w:rsidRPr="00042C9E" w:rsidRDefault="00CC07A1">
      <w:pPr>
        <w:rPr>
          <w:lang w:val="fr-FR"/>
        </w:rPr>
      </w:pPr>
    </w:p>
    <w:p w14:paraId="6C89D7DC" w14:textId="77777777" w:rsidR="00CC07A1" w:rsidRPr="00042C9E" w:rsidRDefault="00000000">
      <w:pPr>
        <w:rPr>
          <w:lang w:val="fr-FR"/>
        </w:rPr>
      </w:pPr>
      <w:r w:rsidRPr="00042C9E">
        <w:rPr>
          <w:b/>
          <w:color w:val="000000"/>
          <w:sz w:val="28"/>
          <w:lang w:val="fr-FR"/>
        </w:rPr>
        <w:t xml:space="preserve">2. GESTION DES ÉTUDIANTS </w:t>
      </w:r>
      <w:r>
        <w:rPr>
          <w:b/>
          <w:color w:val="000000"/>
          <w:sz w:val="28"/>
        </w:rPr>
        <w:t>🎓</w:t>
      </w:r>
    </w:p>
    <w:p w14:paraId="7F2B039C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La création d’un étudiant génère automatiquement son compte utilisateur :</w:t>
      </w:r>
    </w:p>
    <w:p w14:paraId="30367F12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Email : prenom.nom@inptic.ga</w:t>
      </w:r>
      <w:r w:rsidRPr="00042C9E">
        <w:rPr>
          <w:rFonts w:ascii="Consolas" w:eastAsia="Consolas" w:hAnsi="Consolas"/>
          <w:sz w:val="20"/>
          <w:lang w:val="fr-FR"/>
        </w:rPr>
        <w:br/>
      </w:r>
      <w:proofErr w:type="spellStart"/>
      <w:r w:rsidRPr="00042C9E">
        <w:rPr>
          <w:rFonts w:ascii="Consolas" w:eastAsia="Consolas" w:hAnsi="Consolas"/>
          <w:sz w:val="20"/>
          <w:lang w:val="fr-FR"/>
        </w:rPr>
        <w:t>Password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 xml:space="preserve"> : 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NOMPrenom</w:t>
      </w:r>
      <w:proofErr w:type="spellEnd"/>
    </w:p>
    <w:p w14:paraId="35B591B5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Création (POST /api/</w:t>
      </w:r>
      <w:proofErr w:type="spellStart"/>
      <w:r w:rsidRPr="00042C9E">
        <w:rPr>
          <w:b/>
          <w:sz w:val="24"/>
          <w:lang w:val="fr-FR"/>
        </w:rPr>
        <w:t>etudiants</w:t>
      </w:r>
      <w:proofErr w:type="spellEnd"/>
      <w:r w:rsidRPr="00042C9E">
        <w:rPr>
          <w:b/>
          <w:sz w:val="24"/>
          <w:lang w:val="fr-FR"/>
        </w:rPr>
        <w:t>)</w:t>
      </w:r>
    </w:p>
    <w:p w14:paraId="11A3A120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4D691055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"nom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"OBAME",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prenom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"Jean-Pierre",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"matricule": "INPTIC-2026-006",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date_naissance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"2005-03-12",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lieu_naissance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"Lambaréné",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"bac": "Série C",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"provenance": "Lycée Charles 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Mefane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52A46033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Source : (Documentation technique INPTIC)</w:t>
      </w:r>
    </w:p>
    <w:p w14:paraId="070B5DC5" w14:textId="77777777" w:rsidR="00CC07A1" w:rsidRPr="00042C9E" w:rsidRDefault="00CC07A1">
      <w:pPr>
        <w:rPr>
          <w:lang w:val="fr-FR"/>
        </w:rPr>
      </w:pPr>
    </w:p>
    <w:p w14:paraId="5A190EDB" w14:textId="77777777" w:rsidR="00CC07A1" w:rsidRPr="00042C9E" w:rsidRDefault="00000000">
      <w:pPr>
        <w:rPr>
          <w:lang w:val="fr-FR"/>
        </w:rPr>
      </w:pPr>
      <w:r w:rsidRPr="00042C9E">
        <w:rPr>
          <w:b/>
          <w:color w:val="000000"/>
          <w:sz w:val="28"/>
          <w:lang w:val="fr-FR"/>
        </w:rPr>
        <w:t xml:space="preserve">3. SEMESTRES, UES ET MATIÈRES </w:t>
      </w:r>
      <w:r>
        <w:rPr>
          <w:b/>
          <w:color w:val="000000"/>
          <w:sz w:val="28"/>
        </w:rPr>
        <w:t>🏛️</w:t>
      </w:r>
    </w:p>
    <w:p w14:paraId="0E5BBB8E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Ces éléments servent à la structure pédagogique et au calcul des moyennes.</w:t>
      </w:r>
    </w:p>
    <w:p w14:paraId="703701D0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Création Semestre (POST /api/semestres)</w:t>
      </w:r>
    </w:p>
    <w:p w14:paraId="094D707E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7AE142D9" w14:textId="171AD679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r w:rsidR="00042C9E" w:rsidRPr="00042C9E">
        <w:rPr>
          <w:rFonts w:ascii="Consolas" w:eastAsia="Consolas" w:hAnsi="Consolas"/>
          <w:sz w:val="20"/>
          <w:lang w:val="fr-FR"/>
        </w:rPr>
        <w:t>libe</w:t>
      </w:r>
      <w:r w:rsidR="00042C9E">
        <w:rPr>
          <w:rFonts w:ascii="Consolas" w:eastAsia="Consolas" w:hAnsi="Consolas"/>
          <w:sz w:val="20"/>
          <w:lang w:val="fr-FR"/>
        </w:rPr>
        <w:t>lle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"Semestre 5",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annee_universitaire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"2025-2026"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2ECE7E10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Création Unité d’Enseignement (POST /api/</w:t>
      </w:r>
      <w:proofErr w:type="spellStart"/>
      <w:r w:rsidRPr="00042C9E">
        <w:rPr>
          <w:b/>
          <w:sz w:val="24"/>
          <w:lang w:val="fr-FR"/>
        </w:rPr>
        <w:t>ues</w:t>
      </w:r>
      <w:proofErr w:type="spellEnd"/>
      <w:r w:rsidRPr="00042C9E">
        <w:rPr>
          <w:b/>
          <w:sz w:val="24"/>
          <w:lang w:val="fr-FR"/>
        </w:rPr>
        <w:t>)</w:t>
      </w:r>
    </w:p>
    <w:p w14:paraId="42C6EFC6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64E94F1A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"code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"UE5-3",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"libelle": "Management et Communication",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credits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4,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semestre_id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5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658C7FEB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Modification Unité d’Enseignement (PUT /api/</w:t>
      </w:r>
      <w:proofErr w:type="spellStart"/>
      <w:r w:rsidRPr="00042C9E">
        <w:rPr>
          <w:b/>
          <w:sz w:val="24"/>
          <w:lang w:val="fr-FR"/>
        </w:rPr>
        <w:t>ues</w:t>
      </w:r>
      <w:proofErr w:type="spellEnd"/>
      <w:r w:rsidRPr="00042C9E">
        <w:rPr>
          <w:b/>
          <w:sz w:val="24"/>
          <w:lang w:val="fr-FR"/>
        </w:rPr>
        <w:t>/1)</w:t>
      </w:r>
    </w:p>
    <w:p w14:paraId="5A1454A7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5900754A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"libelle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"Développement Web et Mobile",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credits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8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01A083EF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Création Matière (POST /api/</w:t>
      </w:r>
      <w:proofErr w:type="spellStart"/>
      <w:r w:rsidRPr="00042C9E">
        <w:rPr>
          <w:b/>
          <w:sz w:val="24"/>
          <w:lang w:val="fr-FR"/>
        </w:rPr>
        <w:t>matieres</w:t>
      </w:r>
      <w:proofErr w:type="spellEnd"/>
      <w:r w:rsidRPr="00042C9E">
        <w:rPr>
          <w:b/>
          <w:sz w:val="24"/>
          <w:lang w:val="fr-FR"/>
        </w:rPr>
        <w:t>)</w:t>
      </w:r>
    </w:p>
    <w:p w14:paraId="05F21875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Cas standard (Algorithmique) :</w:t>
      </w:r>
    </w:p>
    <w:p w14:paraId="33A0EF90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"code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"PROG101",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"libelle": "Algorithmique et Python",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"coefficient": 3,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credits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4,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ue_id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1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401328FC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Cas Soutenance / PFE (UE6-2) :</w:t>
      </w:r>
    </w:p>
    <w:p w14:paraId="3A18128B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"code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"STAGE6",</w:t>
      </w:r>
      <w:r w:rsidRPr="00042C9E">
        <w:rPr>
          <w:rFonts w:ascii="Consolas" w:eastAsia="Consolas" w:hAnsi="Consolas"/>
          <w:sz w:val="20"/>
          <w:lang w:val="fr-FR"/>
        </w:rPr>
        <w:br/>
      </w:r>
      <w:r w:rsidRPr="00042C9E">
        <w:rPr>
          <w:rFonts w:ascii="Consolas" w:eastAsia="Consolas" w:hAnsi="Consolas"/>
          <w:sz w:val="20"/>
          <w:lang w:val="fr-FR"/>
        </w:rPr>
        <w:lastRenderedPageBreak/>
        <w:t xml:space="preserve">  "libelle": "Projet de Fin d'Études",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"coefficient": 5,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credits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10,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ue_id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4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488C2920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Source : (Documentation technique INPTIC)</w:t>
      </w:r>
    </w:p>
    <w:p w14:paraId="4412872B" w14:textId="77777777" w:rsidR="00CC07A1" w:rsidRPr="00042C9E" w:rsidRDefault="00CC07A1">
      <w:pPr>
        <w:rPr>
          <w:lang w:val="fr-FR"/>
        </w:rPr>
      </w:pPr>
    </w:p>
    <w:p w14:paraId="15D84E98" w14:textId="77777777" w:rsidR="00CC07A1" w:rsidRPr="00042C9E" w:rsidRDefault="00000000">
      <w:pPr>
        <w:rPr>
          <w:lang w:val="fr-FR"/>
        </w:rPr>
      </w:pPr>
      <w:r w:rsidRPr="00042C9E">
        <w:rPr>
          <w:b/>
          <w:color w:val="000000"/>
          <w:sz w:val="28"/>
          <w:lang w:val="fr-FR"/>
        </w:rPr>
        <w:t xml:space="preserve">4. ÉVALUATIONS ET ABSENCES </w:t>
      </w:r>
      <w:r>
        <w:rPr>
          <w:b/>
          <w:color w:val="000000"/>
          <w:sz w:val="28"/>
        </w:rPr>
        <w:t>📝</w:t>
      </w:r>
    </w:p>
    <w:p w14:paraId="264BEC1F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Les notes sont saisies par type pour permettre le calcul automatique des moyennes.</w:t>
      </w:r>
    </w:p>
    <w:p w14:paraId="49AE1F01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Saisie de Notes (POST /api/</w:t>
      </w:r>
      <w:proofErr w:type="spellStart"/>
      <w:r w:rsidRPr="00042C9E">
        <w:rPr>
          <w:b/>
          <w:sz w:val="24"/>
          <w:lang w:val="fr-FR"/>
        </w:rPr>
        <w:t>evaluations</w:t>
      </w:r>
      <w:proofErr w:type="spellEnd"/>
      <w:r w:rsidRPr="00042C9E">
        <w:rPr>
          <w:b/>
          <w:sz w:val="24"/>
          <w:lang w:val="fr-FR"/>
        </w:rPr>
        <w:t>)</w:t>
      </w:r>
    </w:p>
    <w:p w14:paraId="37E8369D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Exemples :</w:t>
      </w:r>
    </w:p>
    <w:p w14:paraId="4E4260DD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>{</w:t>
      </w:r>
    </w:p>
    <w:p w14:paraId="638ADE1E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"</w:t>
      </w:r>
      <w:proofErr w:type="spellStart"/>
      <w:r w:rsidRPr="00615512">
        <w:rPr>
          <w:rFonts w:ascii="Consolas" w:eastAsia="Consolas" w:hAnsi="Consolas"/>
          <w:sz w:val="20"/>
          <w:lang w:val="fr-FR"/>
        </w:rPr>
        <w:t>etudiant_id</w:t>
      </w:r>
      <w:proofErr w:type="spellEnd"/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4,</w:t>
      </w:r>
    </w:p>
    <w:p w14:paraId="61780AF3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"</w:t>
      </w:r>
      <w:proofErr w:type="spellStart"/>
      <w:r w:rsidRPr="00615512">
        <w:rPr>
          <w:rFonts w:ascii="Consolas" w:eastAsia="Consolas" w:hAnsi="Consolas"/>
          <w:sz w:val="20"/>
          <w:lang w:val="fr-FR"/>
        </w:rPr>
        <w:t>matiere_id</w:t>
      </w:r>
      <w:proofErr w:type="spellEnd"/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1,</w:t>
      </w:r>
    </w:p>
    <w:p w14:paraId="5548F540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"notes</w:t>
      </w:r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[</w:t>
      </w:r>
    </w:p>
    <w:p w14:paraId="6AF58472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{ </w:t>
      </w:r>
    </w:p>
    <w:p w14:paraId="67E6EE57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    "type</w:t>
      </w:r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"CC", </w:t>
      </w:r>
    </w:p>
    <w:p w14:paraId="21527339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    "note</w:t>
      </w:r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14.50, </w:t>
      </w:r>
    </w:p>
    <w:p w14:paraId="731B0F98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    "</w:t>
      </w:r>
      <w:proofErr w:type="spellStart"/>
      <w:r w:rsidRPr="00615512">
        <w:rPr>
          <w:rFonts w:ascii="Consolas" w:eastAsia="Consolas" w:hAnsi="Consolas"/>
          <w:sz w:val="20"/>
          <w:lang w:val="fr-FR"/>
        </w:rPr>
        <w:t>date_saisie</w:t>
      </w:r>
      <w:proofErr w:type="spellEnd"/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"2026-04-12" </w:t>
      </w:r>
    </w:p>
    <w:p w14:paraId="70323BC4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},</w:t>
      </w:r>
    </w:p>
    <w:p w14:paraId="522BD0A7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{ </w:t>
      </w:r>
    </w:p>
    <w:p w14:paraId="75F079A5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    "type</w:t>
      </w:r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"Examen", </w:t>
      </w:r>
    </w:p>
    <w:p w14:paraId="2577AD1F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    "note</w:t>
      </w:r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7.50, </w:t>
      </w:r>
    </w:p>
    <w:p w14:paraId="7B39539A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    "</w:t>
      </w:r>
      <w:proofErr w:type="spellStart"/>
      <w:r w:rsidRPr="00615512">
        <w:rPr>
          <w:rFonts w:ascii="Consolas" w:eastAsia="Consolas" w:hAnsi="Consolas"/>
          <w:sz w:val="20"/>
          <w:lang w:val="fr-FR"/>
        </w:rPr>
        <w:t>date_saisie</w:t>
      </w:r>
      <w:proofErr w:type="spellEnd"/>
      <w:proofErr w:type="gramStart"/>
      <w:r w:rsidRPr="00615512">
        <w:rPr>
          <w:rFonts w:ascii="Consolas" w:eastAsia="Consolas" w:hAnsi="Consolas"/>
          <w:sz w:val="20"/>
          <w:lang w:val="fr-FR"/>
        </w:rPr>
        <w:t>":</w:t>
      </w:r>
      <w:proofErr w:type="gramEnd"/>
      <w:r w:rsidRPr="00615512">
        <w:rPr>
          <w:rFonts w:ascii="Consolas" w:eastAsia="Consolas" w:hAnsi="Consolas"/>
          <w:sz w:val="20"/>
          <w:lang w:val="fr-FR"/>
        </w:rPr>
        <w:t xml:space="preserve"> "2026-04-13" </w:t>
      </w:r>
    </w:p>
    <w:p w14:paraId="614936E0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    }</w:t>
      </w:r>
    </w:p>
    <w:p w14:paraId="50CB19FF" w14:textId="77777777" w:rsidR="00615512" w:rsidRP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 xml:space="preserve">    ]</w:t>
      </w:r>
    </w:p>
    <w:p w14:paraId="18728F19" w14:textId="77777777" w:rsidR="00615512" w:rsidRDefault="00615512" w:rsidP="00615512">
      <w:pPr>
        <w:rPr>
          <w:rFonts w:ascii="Consolas" w:eastAsia="Consolas" w:hAnsi="Consolas"/>
          <w:sz w:val="20"/>
          <w:lang w:val="fr-FR"/>
        </w:rPr>
      </w:pPr>
      <w:r w:rsidRPr="00615512">
        <w:rPr>
          <w:rFonts w:ascii="Consolas" w:eastAsia="Consolas" w:hAnsi="Consolas"/>
          <w:sz w:val="20"/>
          <w:lang w:val="fr-FR"/>
        </w:rPr>
        <w:t>}</w:t>
      </w:r>
    </w:p>
    <w:p w14:paraId="6835F59B" w14:textId="77777777" w:rsidR="006A0886" w:rsidRDefault="006A0886" w:rsidP="00615512">
      <w:pPr>
        <w:rPr>
          <w:rFonts w:ascii="Consolas" w:eastAsia="Consolas" w:hAnsi="Consolas"/>
          <w:sz w:val="20"/>
          <w:lang w:val="fr-FR"/>
        </w:rPr>
      </w:pPr>
    </w:p>
    <w:p w14:paraId="57F46BF7" w14:textId="6DDAF4D1" w:rsidR="00615512" w:rsidRPr="006A0886" w:rsidRDefault="00615512" w:rsidP="00615512">
      <w:pPr>
        <w:rPr>
          <w:rFonts w:ascii="Consolas" w:eastAsia="Consolas" w:hAnsi="Consolas"/>
          <w:sz w:val="20"/>
          <w:lang w:val="fr-FR"/>
        </w:rPr>
      </w:pPr>
      <w:r>
        <w:rPr>
          <w:rFonts w:ascii="Consolas" w:eastAsia="Consolas" w:hAnsi="Consolas"/>
          <w:sz w:val="20"/>
          <w:lang w:val="fr-FR"/>
        </w:rPr>
        <w:t>//Pour </w:t>
      </w:r>
      <w:proofErr w:type="gramStart"/>
      <w:r>
        <w:rPr>
          <w:rFonts w:ascii="Consolas" w:eastAsia="Consolas" w:hAnsi="Consolas"/>
          <w:sz w:val="20"/>
          <w:lang w:val="fr-FR"/>
        </w:rPr>
        <w:t xml:space="preserve">modifier </w:t>
      </w:r>
      <w:r w:rsidR="006A0886">
        <w:rPr>
          <w:rFonts w:ascii="Consolas" w:eastAsia="Consolas" w:hAnsi="Consolas"/>
          <w:sz w:val="20"/>
          <w:lang w:val="fr-FR"/>
        </w:rPr>
        <w:t xml:space="preserve"> </w:t>
      </w:r>
      <w:r w:rsidR="006A0886" w:rsidRPr="006A0886">
        <w:rPr>
          <w:rFonts w:ascii="Consolas" w:eastAsia="Consolas" w:hAnsi="Consolas"/>
          <w:sz w:val="20"/>
          <w:lang w:val="fr-FR"/>
        </w:rPr>
        <w:t>http://127.0.0.1:8000/api/evaluations-update</w:t>
      </w:r>
      <w:proofErr w:type="gramEnd"/>
    </w:p>
    <w:p w14:paraId="50CFB0E2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lastRenderedPageBreak/>
        <w:t>{</w:t>
      </w:r>
    </w:p>
    <w:p w14:paraId="4AC19FB3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 xml:space="preserve">    "</w:t>
      </w:r>
      <w:proofErr w:type="spellStart"/>
      <w:r w:rsidRPr="006A0886">
        <w:rPr>
          <w:rFonts w:ascii="Consolas" w:eastAsia="Consolas" w:hAnsi="Consolas"/>
          <w:sz w:val="20"/>
          <w:lang w:val="fr-FR"/>
        </w:rPr>
        <w:t>etudiant_id</w:t>
      </w:r>
      <w:proofErr w:type="spellEnd"/>
      <w:proofErr w:type="gramStart"/>
      <w:r w:rsidRPr="006A0886">
        <w:rPr>
          <w:rFonts w:ascii="Consolas" w:eastAsia="Consolas" w:hAnsi="Consolas"/>
          <w:sz w:val="20"/>
          <w:lang w:val="fr-FR"/>
        </w:rPr>
        <w:t>":</w:t>
      </w:r>
      <w:proofErr w:type="gramEnd"/>
      <w:r w:rsidRPr="006A0886">
        <w:rPr>
          <w:rFonts w:ascii="Consolas" w:eastAsia="Consolas" w:hAnsi="Consolas"/>
          <w:sz w:val="20"/>
          <w:lang w:val="fr-FR"/>
        </w:rPr>
        <w:t xml:space="preserve"> 4,</w:t>
      </w:r>
    </w:p>
    <w:p w14:paraId="01186874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 xml:space="preserve">    "</w:t>
      </w:r>
      <w:proofErr w:type="spellStart"/>
      <w:r w:rsidRPr="006A0886">
        <w:rPr>
          <w:rFonts w:ascii="Consolas" w:eastAsia="Consolas" w:hAnsi="Consolas"/>
          <w:sz w:val="20"/>
          <w:lang w:val="fr-FR"/>
        </w:rPr>
        <w:t>matiere_id</w:t>
      </w:r>
      <w:proofErr w:type="spellEnd"/>
      <w:proofErr w:type="gramStart"/>
      <w:r w:rsidRPr="006A0886">
        <w:rPr>
          <w:rFonts w:ascii="Consolas" w:eastAsia="Consolas" w:hAnsi="Consolas"/>
          <w:sz w:val="20"/>
          <w:lang w:val="fr-FR"/>
        </w:rPr>
        <w:t>":</w:t>
      </w:r>
      <w:proofErr w:type="gramEnd"/>
      <w:r w:rsidRPr="006A0886">
        <w:rPr>
          <w:rFonts w:ascii="Consolas" w:eastAsia="Consolas" w:hAnsi="Consolas"/>
          <w:sz w:val="20"/>
          <w:lang w:val="fr-FR"/>
        </w:rPr>
        <w:t xml:space="preserve"> 1,</w:t>
      </w:r>
    </w:p>
    <w:p w14:paraId="206BD620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 xml:space="preserve">    "notes</w:t>
      </w:r>
      <w:proofErr w:type="gramStart"/>
      <w:r w:rsidRPr="006A0886">
        <w:rPr>
          <w:rFonts w:ascii="Consolas" w:eastAsia="Consolas" w:hAnsi="Consolas"/>
          <w:sz w:val="20"/>
          <w:lang w:val="fr-FR"/>
        </w:rPr>
        <w:t>":</w:t>
      </w:r>
      <w:proofErr w:type="gramEnd"/>
      <w:r w:rsidRPr="006A0886">
        <w:rPr>
          <w:rFonts w:ascii="Consolas" w:eastAsia="Consolas" w:hAnsi="Consolas"/>
          <w:sz w:val="20"/>
          <w:lang w:val="fr-FR"/>
        </w:rPr>
        <w:t xml:space="preserve"> [</w:t>
      </w:r>
    </w:p>
    <w:p w14:paraId="64025501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 xml:space="preserve">        </w:t>
      </w:r>
      <w:proofErr w:type="gramStart"/>
      <w:r w:rsidRPr="006A0886">
        <w:rPr>
          <w:rFonts w:ascii="Consolas" w:eastAsia="Consolas" w:hAnsi="Consolas"/>
          <w:sz w:val="20"/>
          <w:lang w:val="fr-FR"/>
        </w:rPr>
        <w:t>{ "</w:t>
      </w:r>
      <w:proofErr w:type="gramEnd"/>
      <w:r w:rsidRPr="006A0886">
        <w:rPr>
          <w:rFonts w:ascii="Consolas" w:eastAsia="Consolas" w:hAnsi="Consolas"/>
          <w:sz w:val="20"/>
          <w:lang w:val="fr-FR"/>
        </w:rPr>
        <w:t>type": "CC", "note": 14.50, "</w:t>
      </w:r>
      <w:proofErr w:type="spellStart"/>
      <w:r w:rsidRPr="006A0886">
        <w:rPr>
          <w:rFonts w:ascii="Consolas" w:eastAsia="Consolas" w:hAnsi="Consolas"/>
          <w:sz w:val="20"/>
          <w:lang w:val="fr-FR"/>
        </w:rPr>
        <w:t>date_saisie</w:t>
      </w:r>
      <w:proofErr w:type="spellEnd"/>
      <w:r w:rsidRPr="006A0886">
        <w:rPr>
          <w:rFonts w:ascii="Consolas" w:eastAsia="Consolas" w:hAnsi="Consolas"/>
          <w:sz w:val="20"/>
          <w:lang w:val="fr-FR"/>
        </w:rPr>
        <w:t>": "2026-04-12" },</w:t>
      </w:r>
    </w:p>
    <w:p w14:paraId="4883E25D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 xml:space="preserve">        </w:t>
      </w:r>
      <w:proofErr w:type="gramStart"/>
      <w:r w:rsidRPr="006A0886">
        <w:rPr>
          <w:rFonts w:ascii="Consolas" w:eastAsia="Consolas" w:hAnsi="Consolas"/>
          <w:sz w:val="20"/>
          <w:lang w:val="fr-FR"/>
        </w:rPr>
        <w:t>{ "</w:t>
      </w:r>
      <w:proofErr w:type="gramEnd"/>
      <w:r w:rsidRPr="006A0886">
        <w:rPr>
          <w:rFonts w:ascii="Consolas" w:eastAsia="Consolas" w:hAnsi="Consolas"/>
          <w:sz w:val="20"/>
          <w:lang w:val="fr-FR"/>
        </w:rPr>
        <w:t>type": "Examen", "note": 10.00, "</w:t>
      </w:r>
      <w:proofErr w:type="spellStart"/>
      <w:r w:rsidRPr="006A0886">
        <w:rPr>
          <w:rFonts w:ascii="Consolas" w:eastAsia="Consolas" w:hAnsi="Consolas"/>
          <w:sz w:val="20"/>
          <w:lang w:val="fr-FR"/>
        </w:rPr>
        <w:t>date_saisie</w:t>
      </w:r>
      <w:proofErr w:type="spellEnd"/>
      <w:r w:rsidRPr="006A0886">
        <w:rPr>
          <w:rFonts w:ascii="Consolas" w:eastAsia="Consolas" w:hAnsi="Consolas"/>
          <w:sz w:val="20"/>
          <w:lang w:val="fr-FR"/>
        </w:rPr>
        <w:t>": "2026-04-12" }</w:t>
      </w:r>
    </w:p>
    <w:p w14:paraId="068FE799" w14:textId="77777777" w:rsidR="006A0886" w:rsidRPr="006A0886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 xml:space="preserve">    ]</w:t>
      </w:r>
    </w:p>
    <w:p w14:paraId="3AACF66F" w14:textId="59B49BF1" w:rsidR="00615512" w:rsidRDefault="006A0886" w:rsidP="006A0886">
      <w:pPr>
        <w:rPr>
          <w:rFonts w:ascii="Consolas" w:eastAsia="Consolas" w:hAnsi="Consolas"/>
          <w:sz w:val="20"/>
          <w:lang w:val="fr-FR"/>
        </w:rPr>
      </w:pPr>
      <w:r w:rsidRPr="006A0886">
        <w:rPr>
          <w:rFonts w:ascii="Consolas" w:eastAsia="Consolas" w:hAnsi="Consolas"/>
          <w:sz w:val="20"/>
          <w:lang w:val="fr-FR"/>
        </w:rPr>
        <w:t>}</w:t>
      </w:r>
    </w:p>
    <w:p w14:paraId="2343076E" w14:textId="77777777" w:rsidR="00615512" w:rsidRDefault="00615512" w:rsidP="00615512">
      <w:pPr>
        <w:rPr>
          <w:rFonts w:ascii="Consolas" w:eastAsia="Consolas" w:hAnsi="Consolas"/>
          <w:sz w:val="20"/>
          <w:lang w:val="fr-FR"/>
        </w:rPr>
      </w:pPr>
    </w:p>
    <w:p w14:paraId="32D87A2F" w14:textId="77777777" w:rsidR="00615512" w:rsidRDefault="00615512" w:rsidP="00615512">
      <w:pPr>
        <w:rPr>
          <w:rFonts w:ascii="Consolas" w:eastAsia="Consolas" w:hAnsi="Consolas"/>
          <w:sz w:val="20"/>
          <w:lang w:val="fr-FR"/>
        </w:rPr>
      </w:pPr>
    </w:p>
    <w:p w14:paraId="2551EE77" w14:textId="77777777" w:rsidR="00615512" w:rsidRDefault="00615512" w:rsidP="00615512">
      <w:pPr>
        <w:rPr>
          <w:rFonts w:ascii="Consolas" w:eastAsia="Consolas" w:hAnsi="Consolas"/>
          <w:sz w:val="20"/>
          <w:lang w:val="fr-FR"/>
        </w:rPr>
      </w:pPr>
    </w:p>
    <w:p w14:paraId="3EEFC229" w14:textId="35D41C64" w:rsidR="00CC07A1" w:rsidRPr="00042C9E" w:rsidRDefault="00000000" w:rsidP="00615512">
      <w:pPr>
        <w:rPr>
          <w:lang w:val="fr-FR"/>
        </w:rPr>
      </w:pPr>
      <w:r w:rsidRPr="00042C9E">
        <w:rPr>
          <w:b/>
          <w:sz w:val="24"/>
          <w:lang w:val="fr-FR"/>
        </w:rPr>
        <w:t>Saisie d’Absence (POST /api/absences)</w:t>
      </w:r>
    </w:p>
    <w:p w14:paraId="0EF873DE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6C81BE5F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etudiant_id</w:t>
      </w:r>
      <w:proofErr w:type="spellEnd"/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4,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matiere_id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2,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"heures": 3.00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48714197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Source : (Documentation technique INPTIC)</w:t>
      </w:r>
    </w:p>
    <w:p w14:paraId="3BEE1A18" w14:textId="77777777" w:rsidR="00CC07A1" w:rsidRPr="00042C9E" w:rsidRDefault="00CC07A1">
      <w:pPr>
        <w:rPr>
          <w:lang w:val="fr-FR"/>
        </w:rPr>
      </w:pPr>
    </w:p>
    <w:p w14:paraId="386BD533" w14:textId="77777777" w:rsidR="00CC07A1" w:rsidRPr="00042C9E" w:rsidRDefault="00000000">
      <w:pPr>
        <w:rPr>
          <w:lang w:val="fr-FR"/>
        </w:rPr>
      </w:pPr>
      <w:r w:rsidRPr="00042C9E">
        <w:rPr>
          <w:b/>
          <w:color w:val="000000"/>
          <w:sz w:val="28"/>
          <w:lang w:val="fr-FR"/>
        </w:rPr>
        <w:t>5. CONFIGURATION ET JURY ⚙</w:t>
      </w:r>
      <w:r>
        <w:rPr>
          <w:b/>
          <w:color w:val="000000"/>
          <w:sz w:val="28"/>
        </w:rPr>
        <w:t>️</w:t>
      </w:r>
    </w:p>
    <w:p w14:paraId="1BDECE23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Modifier les poids du système (POST /api/config/</w:t>
      </w:r>
      <w:proofErr w:type="spellStart"/>
      <w:r w:rsidRPr="00042C9E">
        <w:rPr>
          <w:b/>
          <w:sz w:val="24"/>
          <w:lang w:val="fr-FR"/>
        </w:rPr>
        <w:t>systeme</w:t>
      </w:r>
      <w:proofErr w:type="spellEnd"/>
      <w:r w:rsidRPr="00042C9E">
        <w:rPr>
          <w:b/>
          <w:sz w:val="24"/>
          <w:lang w:val="fr-FR"/>
        </w:rPr>
        <w:t>)</w:t>
      </w:r>
    </w:p>
    <w:p w14:paraId="4D96C891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Body JSON :</w:t>
      </w:r>
    </w:p>
    <w:p w14:paraId="2C9930D4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poids_cc</w:t>
      </w:r>
      <w:proofErr w:type="spellEnd"/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"0.40",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poids_examen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"0.60",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penalite_absence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"0.01"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0BF2F9CE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Exemple : Création d’une matière à fort coefficient (POST /api/</w:t>
      </w:r>
      <w:proofErr w:type="spellStart"/>
      <w:r w:rsidRPr="00042C9E">
        <w:rPr>
          <w:b/>
          <w:sz w:val="24"/>
          <w:lang w:val="fr-FR"/>
        </w:rPr>
        <w:t>matieres</w:t>
      </w:r>
      <w:proofErr w:type="spellEnd"/>
      <w:r w:rsidRPr="00042C9E">
        <w:rPr>
          <w:b/>
          <w:sz w:val="24"/>
          <w:lang w:val="fr-FR"/>
        </w:rPr>
        <w:t>)</w:t>
      </w:r>
    </w:p>
    <w:p w14:paraId="0365FD93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{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"code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":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 xml:space="preserve"> "PROG101",</w:t>
      </w:r>
      <w:r w:rsidRPr="00042C9E">
        <w:rPr>
          <w:rFonts w:ascii="Consolas" w:eastAsia="Consolas" w:hAnsi="Consolas"/>
          <w:sz w:val="20"/>
          <w:lang w:val="fr-FR"/>
        </w:rPr>
        <w:br/>
      </w:r>
      <w:r w:rsidRPr="00042C9E">
        <w:rPr>
          <w:rFonts w:ascii="Consolas" w:eastAsia="Consolas" w:hAnsi="Consolas"/>
          <w:sz w:val="20"/>
          <w:lang w:val="fr-FR"/>
        </w:rPr>
        <w:lastRenderedPageBreak/>
        <w:t xml:space="preserve">  "libelle": "Algorithmique et Python",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"coefficient": 3,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credits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4,</w:t>
      </w:r>
      <w:r w:rsidRPr="00042C9E">
        <w:rPr>
          <w:rFonts w:ascii="Consolas" w:eastAsia="Consolas" w:hAnsi="Consolas"/>
          <w:sz w:val="20"/>
          <w:lang w:val="fr-FR"/>
        </w:rPr>
        <w:br/>
        <w:t xml:space="preserve">  "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ue_id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": 1</w:t>
      </w:r>
      <w:r w:rsidRPr="00042C9E">
        <w:rPr>
          <w:rFonts w:ascii="Consolas" w:eastAsia="Consolas" w:hAnsi="Consolas"/>
          <w:sz w:val="20"/>
          <w:lang w:val="fr-FR"/>
        </w:rPr>
        <w:br/>
        <w:t>}</w:t>
      </w:r>
    </w:p>
    <w:p w14:paraId="7ABDAA8B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Récapitulatif Jury (GET /api/jury/</w:t>
      </w:r>
      <w:proofErr w:type="spellStart"/>
      <w:r w:rsidRPr="00042C9E">
        <w:rPr>
          <w:b/>
          <w:sz w:val="24"/>
          <w:lang w:val="fr-FR"/>
        </w:rPr>
        <w:t>recapitulatif</w:t>
      </w:r>
      <w:proofErr w:type="spellEnd"/>
      <w:r w:rsidRPr="00042C9E">
        <w:rPr>
          <w:b/>
          <w:sz w:val="24"/>
          <w:lang w:val="fr-FR"/>
        </w:rPr>
        <w:t>-annuel)</w:t>
      </w:r>
    </w:p>
    <w:p w14:paraId="594494E6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Action : calcule les moyennes et affiche les décisions : Admis, Reprise, Redouble.</w:t>
      </w:r>
    </w:p>
    <w:p w14:paraId="371125E1" w14:textId="77777777" w:rsidR="00CC07A1" w:rsidRPr="00042C9E" w:rsidRDefault="00CC07A1">
      <w:pPr>
        <w:rPr>
          <w:lang w:val="fr-FR"/>
        </w:rPr>
      </w:pPr>
    </w:p>
    <w:p w14:paraId="27E6F8EA" w14:textId="77777777" w:rsidR="00CC07A1" w:rsidRPr="00042C9E" w:rsidRDefault="00000000">
      <w:pPr>
        <w:rPr>
          <w:lang w:val="fr-FR"/>
        </w:rPr>
      </w:pPr>
      <w:r w:rsidRPr="00042C9E">
        <w:rPr>
          <w:b/>
          <w:color w:val="000000"/>
          <w:sz w:val="28"/>
          <w:lang w:val="fr-FR"/>
        </w:rPr>
        <w:t xml:space="preserve">6. GUIDE DE TEST DES RÔLES (SÉCURITÉ) </w:t>
      </w:r>
      <w:r>
        <w:rPr>
          <w:b/>
          <w:color w:val="000000"/>
          <w:sz w:val="28"/>
        </w:rPr>
        <w:t>🛡️</w:t>
      </w:r>
    </w:p>
    <w:p w14:paraId="62E7EA1E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Test Admin</w:t>
      </w:r>
    </w:p>
    <w:p w14:paraId="760D7B2E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Accès total à /api/</w:t>
      </w:r>
      <w:proofErr w:type="spellStart"/>
      <w:r w:rsidRPr="00042C9E">
        <w:rPr>
          <w:lang w:val="fr-FR"/>
        </w:rPr>
        <w:t>users</w:t>
      </w:r>
      <w:proofErr w:type="spellEnd"/>
      <w:r w:rsidRPr="00042C9E">
        <w:rPr>
          <w:lang w:val="fr-FR"/>
        </w:rPr>
        <w:t xml:space="preserve"> pour gérer les comptes (Prof, Secrétaire).</w:t>
      </w:r>
    </w:p>
    <w:p w14:paraId="7E3B7E55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Test Étudiant</w:t>
      </w:r>
    </w:p>
    <w:p w14:paraId="4B6A6F00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Tentative d’accès à /api/</w:t>
      </w:r>
      <w:proofErr w:type="spellStart"/>
      <w:r w:rsidRPr="00042C9E">
        <w:rPr>
          <w:lang w:val="fr-FR"/>
        </w:rPr>
        <w:t>users</w:t>
      </w:r>
      <w:proofErr w:type="spellEnd"/>
      <w:r w:rsidRPr="00042C9E">
        <w:rPr>
          <w:lang w:val="fr-FR"/>
        </w:rPr>
        <w:t xml:space="preserve"> → Erreur 403 (Accès refusé).</w:t>
      </w:r>
    </w:p>
    <w:p w14:paraId="4D313109" w14:textId="77777777" w:rsidR="00CC07A1" w:rsidRPr="00042C9E" w:rsidRDefault="00000000">
      <w:pPr>
        <w:rPr>
          <w:lang w:val="fr-FR"/>
        </w:rPr>
      </w:pPr>
      <w:r w:rsidRPr="00042C9E">
        <w:rPr>
          <w:b/>
          <w:sz w:val="24"/>
          <w:lang w:val="fr-FR"/>
        </w:rPr>
        <w:t>Test de Confidentialité</w:t>
      </w:r>
    </w:p>
    <w:p w14:paraId="7332FE88" w14:textId="77777777" w:rsidR="00CC07A1" w:rsidRPr="00042C9E" w:rsidRDefault="00000000">
      <w:pPr>
        <w:rPr>
          <w:lang w:val="fr-FR"/>
        </w:rPr>
      </w:pPr>
      <w:r w:rsidRPr="00042C9E">
        <w:rPr>
          <w:lang w:val="fr-FR"/>
        </w:rPr>
        <w:t>Un étudiant tente de consulter les notes d’un autre étudiant via :</w:t>
      </w:r>
    </w:p>
    <w:p w14:paraId="065BA690" w14:textId="77777777" w:rsidR="00CC07A1" w:rsidRPr="00042C9E" w:rsidRDefault="00000000">
      <w:pPr>
        <w:spacing w:before="120" w:after="120"/>
        <w:ind w:left="432"/>
        <w:rPr>
          <w:lang w:val="fr-FR"/>
        </w:rPr>
      </w:pPr>
      <w:r w:rsidRPr="00042C9E">
        <w:rPr>
          <w:rFonts w:ascii="Consolas" w:eastAsia="Consolas" w:hAnsi="Consolas"/>
          <w:sz w:val="20"/>
          <w:lang w:val="fr-FR"/>
        </w:rPr>
        <w:t>/api/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etudiants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/{</w:t>
      </w:r>
      <w:proofErr w:type="spellStart"/>
      <w:r w:rsidRPr="00042C9E">
        <w:rPr>
          <w:rFonts w:ascii="Consolas" w:eastAsia="Consolas" w:hAnsi="Consolas"/>
          <w:sz w:val="20"/>
          <w:lang w:val="fr-FR"/>
        </w:rPr>
        <w:t>id_</w:t>
      </w:r>
      <w:proofErr w:type="gramStart"/>
      <w:r w:rsidRPr="00042C9E">
        <w:rPr>
          <w:rFonts w:ascii="Consolas" w:eastAsia="Consolas" w:hAnsi="Consolas"/>
          <w:sz w:val="20"/>
          <w:lang w:val="fr-FR"/>
        </w:rPr>
        <w:t>autre</w:t>
      </w:r>
      <w:proofErr w:type="spellEnd"/>
      <w:r w:rsidRPr="00042C9E">
        <w:rPr>
          <w:rFonts w:ascii="Consolas" w:eastAsia="Consolas" w:hAnsi="Consolas"/>
          <w:sz w:val="20"/>
          <w:lang w:val="fr-FR"/>
        </w:rPr>
        <w:t>}/</w:t>
      </w:r>
      <w:proofErr w:type="gramEnd"/>
      <w:r w:rsidRPr="00042C9E">
        <w:rPr>
          <w:rFonts w:ascii="Consolas" w:eastAsia="Consolas" w:hAnsi="Consolas"/>
          <w:sz w:val="20"/>
          <w:lang w:val="fr-FR"/>
        </w:rPr>
        <w:t>notes</w:t>
      </w:r>
    </w:p>
    <w:p w14:paraId="05119F3C" w14:textId="77777777" w:rsidR="00CC07A1" w:rsidRDefault="00000000">
      <w:pPr>
        <w:rPr>
          <w:lang w:val="fr-FR"/>
        </w:rPr>
      </w:pPr>
      <w:r w:rsidRPr="00042C9E">
        <w:rPr>
          <w:lang w:val="fr-FR"/>
        </w:rPr>
        <w:t>Résultat attendu : Erreur 403.</w:t>
      </w:r>
    </w:p>
    <w:p w14:paraId="71D2B411" w14:textId="77777777" w:rsidR="00A22D8F" w:rsidRDefault="00A22D8F">
      <w:pPr>
        <w:rPr>
          <w:lang w:val="fr-FR"/>
        </w:rPr>
      </w:pPr>
    </w:p>
    <w:p w14:paraId="7344DFF4" w14:textId="73A589F2" w:rsidR="00A22D8F" w:rsidRDefault="00A22D8F">
      <w:pPr>
        <w:rPr>
          <w:lang w:val="fr-FR"/>
        </w:rPr>
      </w:pPr>
      <w:r>
        <w:rPr>
          <w:lang w:val="fr-FR"/>
        </w:rPr>
        <w:t xml:space="preserve">Pour enseignant </w:t>
      </w:r>
    </w:p>
    <w:p w14:paraId="6E4D3E36" w14:textId="163B8436" w:rsidR="00A22D8F" w:rsidRPr="00A22D8F" w:rsidRDefault="00A22D8F">
      <w:pPr>
        <w:rPr>
          <w:lang w:val="fr-FR"/>
        </w:rPr>
      </w:pPr>
      <w:r>
        <w:rPr>
          <w:lang w:val="fr-FR"/>
        </w:rPr>
        <w:t xml:space="preserve">Créer : </w:t>
      </w:r>
      <w:hyperlink r:id="rId8" w:history="1">
        <w:r w:rsidRPr="00A22D8F">
          <w:rPr>
            <w:rStyle w:val="Lienhypertexte"/>
            <w:lang w:val="fr-FR"/>
          </w:rPr>
          <w:t>http://127.0.0.1:8000/api/enseignants</w:t>
        </w:r>
      </w:hyperlink>
    </w:p>
    <w:p w14:paraId="6772ACF5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>{</w:t>
      </w:r>
    </w:p>
    <w:p w14:paraId="3562250C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 xml:space="preserve">    "nom</w:t>
      </w:r>
      <w:proofErr w:type="gramStart"/>
      <w:r w:rsidRPr="00A22D8F">
        <w:rPr>
          <w:lang w:val="fr-FR"/>
        </w:rPr>
        <w:t>":</w:t>
      </w:r>
      <w:proofErr w:type="gramEnd"/>
      <w:r w:rsidRPr="00A22D8F">
        <w:rPr>
          <w:lang w:val="fr-FR"/>
        </w:rPr>
        <w:t xml:space="preserve"> "KOFFI",</w:t>
      </w:r>
    </w:p>
    <w:p w14:paraId="1134025F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 xml:space="preserve">    "</w:t>
      </w:r>
      <w:proofErr w:type="spellStart"/>
      <w:r w:rsidRPr="00A22D8F">
        <w:rPr>
          <w:lang w:val="fr-FR"/>
        </w:rPr>
        <w:t>prenom</w:t>
      </w:r>
      <w:proofErr w:type="spellEnd"/>
      <w:proofErr w:type="gramStart"/>
      <w:r w:rsidRPr="00A22D8F">
        <w:rPr>
          <w:lang w:val="fr-FR"/>
        </w:rPr>
        <w:t>":</w:t>
      </w:r>
      <w:proofErr w:type="gramEnd"/>
      <w:r w:rsidRPr="00A22D8F">
        <w:rPr>
          <w:lang w:val="fr-FR"/>
        </w:rPr>
        <w:t xml:space="preserve"> "Jean Luc",</w:t>
      </w:r>
    </w:p>
    <w:p w14:paraId="134BB528" w14:textId="77777777" w:rsidR="00A22D8F" w:rsidRPr="007E5D46" w:rsidRDefault="00A22D8F" w:rsidP="00A22D8F">
      <w:r w:rsidRPr="00A22D8F">
        <w:rPr>
          <w:lang w:val="fr-FR"/>
        </w:rPr>
        <w:t xml:space="preserve">    </w:t>
      </w:r>
      <w:r w:rsidRPr="007E5D46">
        <w:t>"</w:t>
      </w:r>
      <w:proofErr w:type="spellStart"/>
      <w:r w:rsidRPr="007E5D46">
        <w:t>numero</w:t>
      </w:r>
      <w:proofErr w:type="spellEnd"/>
      <w:r w:rsidRPr="007E5D46">
        <w:t>": "ENS-2026-001",</w:t>
      </w:r>
    </w:p>
    <w:p w14:paraId="5A716D50" w14:textId="77777777" w:rsidR="00A22D8F" w:rsidRPr="007E5D46" w:rsidRDefault="00A22D8F" w:rsidP="00A22D8F">
      <w:r w:rsidRPr="007E5D46">
        <w:t xml:space="preserve">    "</w:t>
      </w:r>
      <w:proofErr w:type="spellStart"/>
      <w:proofErr w:type="gramStart"/>
      <w:r w:rsidRPr="007E5D46">
        <w:t>matiere</w:t>
      </w:r>
      <w:proofErr w:type="gramEnd"/>
      <w:r w:rsidRPr="007E5D46">
        <w:t>_id</w:t>
      </w:r>
      <w:proofErr w:type="spellEnd"/>
      <w:r w:rsidRPr="007E5D46">
        <w:t>": 1</w:t>
      </w:r>
    </w:p>
    <w:p w14:paraId="19B2CE09" w14:textId="4C7B6F3A" w:rsidR="00A22D8F" w:rsidRPr="007E5D46" w:rsidRDefault="00A22D8F" w:rsidP="00A22D8F">
      <w:r w:rsidRPr="007E5D46">
        <w:t>}</w:t>
      </w:r>
    </w:p>
    <w:p w14:paraId="243C3B3B" w14:textId="77777777" w:rsidR="00A22D8F" w:rsidRPr="007E5D46" w:rsidRDefault="00A22D8F" w:rsidP="00A22D8F"/>
    <w:p w14:paraId="17D908F8" w14:textId="42587869" w:rsidR="00A22D8F" w:rsidRDefault="00A22D8F" w:rsidP="00A22D8F">
      <w:r>
        <w:t xml:space="preserve"> Put: </w:t>
      </w:r>
      <w:hyperlink r:id="rId9" w:history="1">
        <w:r w:rsidRPr="002A3346">
          <w:rPr>
            <w:rStyle w:val="Lienhypertexte"/>
          </w:rPr>
          <w:t>http://127.0.0.1:8000/api/enseignants/1</w:t>
        </w:r>
      </w:hyperlink>
    </w:p>
    <w:p w14:paraId="702CDD34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lastRenderedPageBreak/>
        <w:t>{</w:t>
      </w:r>
    </w:p>
    <w:p w14:paraId="042F070F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 xml:space="preserve">    "nom</w:t>
      </w:r>
      <w:proofErr w:type="gramStart"/>
      <w:r w:rsidRPr="00A22D8F">
        <w:rPr>
          <w:lang w:val="fr-FR"/>
        </w:rPr>
        <w:t>":</w:t>
      </w:r>
      <w:proofErr w:type="gramEnd"/>
      <w:r w:rsidRPr="00A22D8F">
        <w:rPr>
          <w:lang w:val="fr-FR"/>
        </w:rPr>
        <w:t xml:space="preserve"> "KOFFI",</w:t>
      </w:r>
    </w:p>
    <w:p w14:paraId="1B2E84F9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 xml:space="preserve">    "</w:t>
      </w:r>
      <w:proofErr w:type="spellStart"/>
      <w:r w:rsidRPr="00A22D8F">
        <w:rPr>
          <w:lang w:val="fr-FR"/>
        </w:rPr>
        <w:t>prenom</w:t>
      </w:r>
      <w:proofErr w:type="spellEnd"/>
      <w:proofErr w:type="gramStart"/>
      <w:r w:rsidRPr="00A22D8F">
        <w:rPr>
          <w:lang w:val="fr-FR"/>
        </w:rPr>
        <w:t>":</w:t>
      </w:r>
      <w:proofErr w:type="gramEnd"/>
      <w:r w:rsidRPr="00A22D8F">
        <w:rPr>
          <w:lang w:val="fr-FR"/>
        </w:rPr>
        <w:t xml:space="preserve"> "Jean-Luc",</w:t>
      </w:r>
    </w:p>
    <w:p w14:paraId="62AFF29C" w14:textId="77777777" w:rsidR="00A22D8F" w:rsidRDefault="00A22D8F" w:rsidP="00A22D8F">
      <w:r w:rsidRPr="00A22D8F">
        <w:rPr>
          <w:lang w:val="fr-FR"/>
        </w:rPr>
        <w:t xml:space="preserve">    </w:t>
      </w:r>
      <w:r>
        <w:t>"</w:t>
      </w:r>
      <w:proofErr w:type="spellStart"/>
      <w:r>
        <w:t>numero</w:t>
      </w:r>
      <w:proofErr w:type="spellEnd"/>
      <w:r>
        <w:t>": "ENS-2026-001-REV"</w:t>
      </w:r>
    </w:p>
    <w:p w14:paraId="64B9D1DD" w14:textId="12FB46AE" w:rsidR="00A22D8F" w:rsidRDefault="00A22D8F" w:rsidP="00A22D8F">
      <w:r>
        <w:t>}</w:t>
      </w:r>
    </w:p>
    <w:p w14:paraId="2A0123C5" w14:textId="128F505E" w:rsidR="00A22D8F" w:rsidRPr="007E5D46" w:rsidRDefault="00A22D8F" w:rsidP="00A22D8F">
      <w:r w:rsidRPr="007E5D46">
        <w:t xml:space="preserve">POST:  </w:t>
      </w:r>
      <w:hyperlink r:id="rId10" w:history="1">
        <w:r w:rsidRPr="007E5D46">
          <w:rPr>
            <w:rStyle w:val="Lienhypertexte"/>
          </w:rPr>
          <w:t>http://127.0.0.1:8000/api/enseignants/attribuer-matiere</w:t>
        </w:r>
      </w:hyperlink>
    </w:p>
    <w:p w14:paraId="69532A27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>{</w:t>
      </w:r>
    </w:p>
    <w:p w14:paraId="368516A0" w14:textId="77777777" w:rsidR="00A22D8F" w:rsidRPr="00A22D8F" w:rsidRDefault="00A22D8F" w:rsidP="00A22D8F">
      <w:pPr>
        <w:rPr>
          <w:lang w:val="fr-FR"/>
        </w:rPr>
      </w:pPr>
      <w:r w:rsidRPr="00A22D8F">
        <w:rPr>
          <w:lang w:val="fr-FR"/>
        </w:rPr>
        <w:t xml:space="preserve">    "</w:t>
      </w:r>
      <w:proofErr w:type="spellStart"/>
      <w:r w:rsidRPr="00A22D8F">
        <w:rPr>
          <w:lang w:val="fr-FR"/>
        </w:rPr>
        <w:t>enseignant_id</w:t>
      </w:r>
      <w:proofErr w:type="spellEnd"/>
      <w:proofErr w:type="gramStart"/>
      <w:r w:rsidRPr="00A22D8F">
        <w:rPr>
          <w:lang w:val="fr-FR"/>
        </w:rPr>
        <w:t>":</w:t>
      </w:r>
      <w:proofErr w:type="gramEnd"/>
      <w:r w:rsidRPr="00A22D8F">
        <w:rPr>
          <w:lang w:val="fr-FR"/>
        </w:rPr>
        <w:t xml:space="preserve"> 1,</w:t>
      </w:r>
    </w:p>
    <w:p w14:paraId="2AC1C6A7" w14:textId="77777777" w:rsidR="00A22D8F" w:rsidRDefault="00A22D8F" w:rsidP="00A22D8F">
      <w:r w:rsidRPr="00A22D8F">
        <w:rPr>
          <w:lang w:val="fr-FR"/>
        </w:rPr>
        <w:t xml:space="preserve">    </w:t>
      </w:r>
      <w:r>
        <w:t>"</w:t>
      </w:r>
      <w:proofErr w:type="spellStart"/>
      <w:proofErr w:type="gramStart"/>
      <w:r>
        <w:t>matiere</w:t>
      </w:r>
      <w:proofErr w:type="gramEnd"/>
      <w:r>
        <w:t>_id</w:t>
      </w:r>
      <w:proofErr w:type="spellEnd"/>
      <w:r>
        <w:t>": 5</w:t>
      </w:r>
    </w:p>
    <w:p w14:paraId="55DE8329" w14:textId="66EEB5EE" w:rsidR="00A22D8F" w:rsidRDefault="00A22D8F" w:rsidP="00A22D8F">
      <w:r>
        <w:t>}</w:t>
      </w:r>
    </w:p>
    <w:p w14:paraId="3D52364C" w14:textId="77777777" w:rsidR="007E5D46" w:rsidRDefault="007E5D46" w:rsidP="00A22D8F"/>
    <w:p w14:paraId="29D84551" w14:textId="26B4A98F" w:rsidR="007E5D46" w:rsidRDefault="007E5D46" w:rsidP="00A22D8F">
      <w:r>
        <w:t xml:space="preserve"> </w:t>
      </w:r>
      <w:proofErr w:type="gramStart"/>
      <w:r>
        <w:t>Get :</w:t>
      </w:r>
      <w:proofErr w:type="gramEnd"/>
      <w:r>
        <w:t xml:space="preserve"> </w:t>
      </w:r>
      <w:hyperlink r:id="rId11" w:history="1">
        <w:r w:rsidRPr="005E6ED6">
          <w:rPr>
            <w:rStyle w:val="Lienhypertexte"/>
          </w:rPr>
          <w:t>http://127.0.0.1:8000/api/bulletins/semestre/</w:t>
        </w:r>
        <w:r w:rsidRPr="005E6ED6">
          <w:rPr>
            <w:rStyle w:val="Lienhypertexte"/>
          </w:rPr>
          <w:t>id_etudiant</w:t>
        </w:r>
        <w:r w:rsidRPr="005E6ED6">
          <w:rPr>
            <w:rStyle w:val="Lienhypertexte"/>
          </w:rPr>
          <w:t>/</w:t>
        </w:r>
        <w:r w:rsidRPr="005E6ED6">
          <w:rPr>
            <w:rStyle w:val="Lienhypertexte"/>
          </w:rPr>
          <w:t>id_semestre</w:t>
        </w:r>
      </w:hyperlink>
    </w:p>
    <w:p w14:paraId="6CFB88F2" w14:textId="77777777" w:rsidR="007E5D46" w:rsidRDefault="007E5D46" w:rsidP="00A22D8F"/>
    <w:p w14:paraId="68067A0D" w14:textId="77777777" w:rsidR="007E5D46" w:rsidRPr="007E5D46" w:rsidRDefault="007E5D46" w:rsidP="007E5D46">
      <w:pPr>
        <w:rPr>
          <w:rStyle w:val="Lienhypertexte"/>
        </w:rPr>
      </w:pPr>
      <w:r>
        <w:t>Get:</w:t>
      </w:r>
      <w:r w:rsidRPr="007E5D46">
        <w:t xml:space="preserve"> </w:t>
      </w:r>
      <w:r>
        <w:fldChar w:fldCharType="begin"/>
      </w:r>
      <w:r>
        <w:instrText>HYPERLINK "</w:instrText>
      </w:r>
      <w:r w:rsidRPr="007E5D46">
        <w:instrText>http://127.0.0.1:8000/api/bulletins/semestre/</w:instrText>
      </w:r>
      <w:r>
        <w:instrText>id_etudiant</w:instrText>
      </w:r>
      <w:r w:rsidRPr="007E5D46">
        <w:instrText>/</w:instrText>
      </w:r>
      <w:r>
        <w:instrText>id_semestre"</w:instrText>
      </w:r>
      <w:r>
        <w:fldChar w:fldCharType="separate"/>
      </w:r>
      <w:r w:rsidRPr="007E5D46">
        <w:rPr>
          <w:rStyle w:val="Lienhypertexte"/>
        </w:rPr>
        <w:t>http://127.0.0.1:8000/api//annuel/{etudiant_id}</w:t>
      </w:r>
    </w:p>
    <w:p w14:paraId="661D51B4" w14:textId="5B8520CF" w:rsidR="007E5D46" w:rsidRDefault="007E5D46" w:rsidP="00A22D8F">
      <w:r>
        <w:fldChar w:fldCharType="end"/>
      </w:r>
    </w:p>
    <w:p w14:paraId="61228CDF" w14:textId="77777777" w:rsidR="00A22D8F" w:rsidRDefault="00A22D8F" w:rsidP="00A22D8F"/>
    <w:p w14:paraId="3D54FC54" w14:textId="77777777" w:rsidR="00A22D8F" w:rsidRPr="007E5D46" w:rsidRDefault="00A22D8F" w:rsidP="00A22D8F"/>
    <w:sectPr w:rsidR="00A22D8F" w:rsidRPr="007E5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5102" w14:textId="77777777" w:rsidR="00C82502" w:rsidRDefault="00C82502" w:rsidP="006A0886">
      <w:pPr>
        <w:spacing w:after="0" w:line="240" w:lineRule="auto"/>
      </w:pPr>
      <w:r>
        <w:separator/>
      </w:r>
    </w:p>
  </w:endnote>
  <w:endnote w:type="continuationSeparator" w:id="0">
    <w:p w14:paraId="714D8CC0" w14:textId="77777777" w:rsidR="00C82502" w:rsidRDefault="00C82502" w:rsidP="006A0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4F78C" w14:textId="77777777" w:rsidR="00C82502" w:rsidRDefault="00C82502" w:rsidP="006A0886">
      <w:pPr>
        <w:spacing w:after="0" w:line="240" w:lineRule="auto"/>
      </w:pPr>
      <w:r>
        <w:separator/>
      </w:r>
    </w:p>
  </w:footnote>
  <w:footnote w:type="continuationSeparator" w:id="0">
    <w:p w14:paraId="2B5FE137" w14:textId="77777777" w:rsidR="00C82502" w:rsidRDefault="00C82502" w:rsidP="006A0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408721">
    <w:abstractNumId w:val="8"/>
  </w:num>
  <w:num w:numId="2" w16cid:durableId="1762678739">
    <w:abstractNumId w:val="6"/>
  </w:num>
  <w:num w:numId="3" w16cid:durableId="1362904069">
    <w:abstractNumId w:val="5"/>
  </w:num>
  <w:num w:numId="4" w16cid:durableId="577635825">
    <w:abstractNumId w:val="4"/>
  </w:num>
  <w:num w:numId="5" w16cid:durableId="2000303845">
    <w:abstractNumId w:val="7"/>
  </w:num>
  <w:num w:numId="6" w16cid:durableId="1049652068">
    <w:abstractNumId w:val="3"/>
  </w:num>
  <w:num w:numId="7" w16cid:durableId="567304988">
    <w:abstractNumId w:val="2"/>
  </w:num>
  <w:num w:numId="8" w16cid:durableId="1462336600">
    <w:abstractNumId w:val="1"/>
  </w:num>
  <w:num w:numId="9" w16cid:durableId="125065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9E"/>
    <w:rsid w:val="0006063C"/>
    <w:rsid w:val="0015074B"/>
    <w:rsid w:val="001C2BAB"/>
    <w:rsid w:val="0029639D"/>
    <w:rsid w:val="002F4A95"/>
    <w:rsid w:val="00326F90"/>
    <w:rsid w:val="00615512"/>
    <w:rsid w:val="006A0886"/>
    <w:rsid w:val="006D1AC4"/>
    <w:rsid w:val="00715FEF"/>
    <w:rsid w:val="007E5D46"/>
    <w:rsid w:val="008B6F59"/>
    <w:rsid w:val="00A22D8F"/>
    <w:rsid w:val="00AA1D8D"/>
    <w:rsid w:val="00B213CC"/>
    <w:rsid w:val="00B47730"/>
    <w:rsid w:val="00C82502"/>
    <w:rsid w:val="00CB0664"/>
    <w:rsid w:val="00CC0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87218"/>
  <w14:defaultImageDpi w14:val="300"/>
  <w15:docId w15:val="{B97AFCBE-B873-4596-B23F-AA0915DB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A22D8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2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enseignant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api/bulletins/semestre/id_etudiant/id_semest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127.0.0.1:8000/api/enseignants/attribuer-matier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000/api/enseignant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abaa</cp:lastModifiedBy>
  <cp:revision>7</cp:revision>
  <dcterms:created xsi:type="dcterms:W3CDTF">2013-12-23T23:15:00Z</dcterms:created>
  <dcterms:modified xsi:type="dcterms:W3CDTF">2026-04-14T09:40:00Z</dcterms:modified>
  <cp:category/>
</cp:coreProperties>
</file>